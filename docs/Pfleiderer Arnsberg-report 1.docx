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grammaExtDBol" w:hAnsi="MicrogrammaExtDBol"/>
          <w:b/>
          <w:sz w:val="28"/>
        </w:rPr>
        <w:t>Auswertung Firmenfitness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>
                <w:rFonts w:ascii="MicrogrammaExtDBol" w:hAnsi="MicrogrammaExtDBol"/>
                <w:b/>
                <w:sz w:val="20"/>
              </w:rPr>
              <w:t>Unternehmen:</w:t>
            </w:r>
          </w:p>
        </w:tc>
        <w:tc>
          <w:tcPr>
            <w:tcW w:type="dxa" w:w="7653"/>
            <w:gridSpan w:val="3"/>
          </w:tcPr>
          <w:p>
            <w:r>
              <w:t>Pfleiderer Arnsberg GmbH</w:t>
              <w:br/>
              <w:t>Pfleiderer Deutschland GmbH - NL Arnsberg</w:t>
            </w:r>
          </w:p>
        </w:tc>
        <w:cantSplit/>
      </w:tr>
      <w:tr>
        <w:tc>
          <w:tcPr>
            <w:tcW w:type="dxa" w:w="2551"/>
          </w:tcPr>
          <w:p>
            <w:r>
              <w:rPr>
                <w:rFonts w:ascii="MicrogrammaExtDBol" w:hAnsi="MicrogrammaExtDBol"/>
                <w:b/>
                <w:sz w:val="20"/>
              </w:rPr>
              <w:t>Erfasste Besuche bis:</w:t>
            </w:r>
          </w:p>
        </w:tc>
        <w:tc>
          <w:tcPr>
            <w:tcW w:type="dxa" w:w="2551"/>
          </w:tcPr>
          <w:p>
            <w:r>
              <w:t>30.11.2025</w:t>
            </w:r>
          </w:p>
        </w:tc>
        <w:tc>
          <w:tcPr>
            <w:tcW w:type="dxa" w:w="2551"/>
          </w:tcPr>
          <w:p>
            <w:r>
              <w:rPr>
                <w:rFonts w:ascii="MicrogrammaExtDBol" w:hAnsi="MicrogrammaExtDBol"/>
                <w:b/>
                <w:sz w:val="20"/>
              </w:rPr>
              <w:t>Stand:</w:t>
            </w:r>
          </w:p>
        </w:tc>
        <w:tc>
          <w:tcPr>
            <w:tcW w:type="dxa" w:w="2551"/>
          </w:tcPr>
          <w:p>
            <w:r>
              <w:t>10.12.2025</w:t>
            </w:r>
          </w:p>
        </w:tc>
        <w:cantSplit/>
      </w:tr>
      <w:tr>
        <w:tc>
          <w:tcPr>
            <w:tcW w:type="dxa" w:w="2551"/>
          </w:tcPr>
          <w:p>
            <w:r>
              <w:rPr>
                <w:rFonts w:ascii="MicrogrammaExtDBol" w:hAnsi="MicrogrammaExtDBol"/>
                <w:b/>
                <w:sz w:val="20"/>
              </w:rPr>
              <w:t>Zeitraum:</w:t>
            </w:r>
          </w:p>
        </w:tc>
        <w:tc>
          <w:tcPr>
            <w:tcW w:type="dxa" w:w="2551"/>
          </w:tcPr>
          <w:p>
            <w:r>
              <w:t>01.11.2025</w:t>
            </w:r>
          </w:p>
        </w:tc>
        <w:tc>
          <w:tcPr>
            <w:tcW w:type="dxa" w:w="2551"/>
          </w:tcPr>
          <w:p>
            <w:r>
              <w:rPr>
                <w:rFonts w:ascii="MicrogrammaExtDBol" w:hAnsi="MicrogrammaExtDBol"/>
                <w:b/>
                <w:sz w:val="20"/>
              </w:rPr>
              <w:t>bis</w:t>
            </w:r>
          </w:p>
        </w:tc>
        <w:tc>
          <w:tcPr>
            <w:tcW w:type="dxa" w:w="2551"/>
          </w:tcPr>
          <w:p>
            <w:r>
              <w:t>30.11.2025</w:t>
            </w:r>
          </w:p>
        </w:tc>
        <w:cantSplit/>
      </w:tr>
    </w:tbl>
    <w:p>
      <w:r>
        <w:rPr>
          <w:rFonts w:ascii="MicrogrammaExtDBol" w:hAnsi="MicrogrammaExtDBol"/>
          <w:b/>
          <w:sz w:val="20"/>
        </w:rPr>
        <w:br/>
        <w:t>Nutzungsverhalten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rPr>
                <w:rFonts w:ascii="MicrogrammaExtDBol" w:hAnsi="MicrogrammaExtDBol"/>
                <w:b/>
                <w:sz w:val="20"/>
              </w:rPr>
              <w:t>Monat</w:t>
            </w:r>
          </w:p>
        </w:tc>
        <w:tc>
          <w:tcPr>
            <w:tcW w:type="dxa" w:w="2551"/>
          </w:tcPr>
          <w:p>
            <w:r>
              <w:rPr>
                <w:rFonts w:ascii="MicrogrammaExtDBol" w:hAnsi="MicrogrammaExtDBol"/>
                <w:b/>
                <w:sz w:val="20"/>
              </w:rPr>
              <w:t>Anzahl Mitglieder</w:t>
            </w:r>
          </w:p>
        </w:tc>
        <w:tc>
          <w:tcPr>
            <w:tcW w:type="dxa" w:w="2551"/>
          </w:tcPr>
          <w:p>
            <w:r>
              <w:rPr>
                <w:rFonts w:ascii="MicrogrammaExtDBol" w:hAnsi="MicrogrammaExtDBol"/>
                <w:b/>
                <w:sz w:val="20"/>
              </w:rPr>
              <w:t>Anzahl Besuche</w:t>
            </w:r>
          </w:p>
        </w:tc>
        <w:tc>
          <w:tcPr>
            <w:tcW w:type="dxa" w:w="2551"/>
          </w:tcPr>
          <w:p>
            <w:r>
              <w:rPr>
                <w:rFonts w:ascii="MicrogrammaExtDBol" w:hAnsi="MicrogrammaExtDBol"/>
                <w:b/>
                <w:sz w:val="20"/>
              </w:rPr>
              <w:t>Besuche pro Mitglied</w:t>
            </w:r>
          </w:p>
        </w:tc>
        <w:cantSplit/>
      </w:tr>
      <w:tr>
        <w:tc>
          <w:tcPr>
            <w:tcW w:type="dxa" w:w="2551"/>
          </w:tcPr>
          <w:p>
            <w:r>
              <w:t>November 2025</w:t>
            </w:r>
          </w:p>
        </w:tc>
        <w:tc>
          <w:tcPr>
            <w:tcW w:type="dxa" w:w="2551"/>
          </w:tcPr>
          <w:p>
            <w:r>
              <w:t>22</w:t>
            </w:r>
          </w:p>
        </w:tc>
        <w:tc>
          <w:tcPr>
            <w:tcW w:type="dxa" w:w="2551"/>
          </w:tcPr>
          <w:p>
            <w:r>
              <w:t>93</w:t>
            </w:r>
          </w:p>
        </w:tc>
        <w:tc>
          <w:tcPr>
            <w:tcW w:type="dxa" w:w="2551"/>
          </w:tcPr>
          <w:p>
            <w:r>
              <w:t>4.23</w:t>
            </w:r>
          </w:p>
        </w:tc>
        <w:cantSplit/>
      </w:tr>
    </w:tbl>
    <w:p>
      <w:pPr>
        <w:spacing w:before="240"/>
      </w:pPr>
      <w:r>
        <w:drawing>
          <wp:inline xmlns:a="http://schemas.openxmlformats.org/drawingml/2006/main" xmlns:pic="http://schemas.openxmlformats.org/drawingml/2006/picture">
            <wp:extent cx="6300810" cy="4500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leiderer Arnsberg-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810" cy="4500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ectPr>
          <w:footerReference w:type="default" r:id="rId9"/>
          <w:pgSz w:w="11906" w:h="16838"/>
          <w:pgMar w:top="850" w:right="850" w:bottom="1134" w:left="850" w:header="624" w:footer="624" w:gutter="0"/>
          <w:cols w:space="720"/>
          <w:docGrid w:linePitch="360"/>
        </w:sectPr>
      </w:pPr>
    </w:p>
    <w:p>
      <w:pPr>
        <w:spacing w:before="240"/>
      </w:pPr>
      <w:r>
        <w:rPr>
          <w:rFonts w:ascii="MicrogrammaExtDBol" w:hAnsi="MicrogrammaExtDBol"/>
          <w:b/>
          <w:sz w:val="24"/>
        </w:rPr>
        <w:t>Anbieterkategorien</w:t>
      </w:r>
    </w:p>
    <w:p>
      <w:pPr>
        <w:spacing w:before="120"/>
      </w:pPr>
      <w:r>
        <w:drawing>
          <wp:inline xmlns:a="http://schemas.openxmlformats.org/drawingml/2006/main" xmlns:pic="http://schemas.openxmlformats.org/drawingml/2006/picture">
            <wp:extent cx="6300810" cy="4500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leiderer Arnsberg-catego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810" cy="4500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ectPr>
          <w:pgSz w:w="11906" w:h="16838"/>
          <w:pgMar w:top="850" w:right="850" w:bottom="1134" w:left="850" w:header="624" w:footer="624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3159"/>
        <w:gridCol w:w="3159"/>
        <w:gridCol w:w="3159"/>
        <w:gridCol w:w="3159"/>
        <w:gridCol w:w="3159"/>
        <w:gridCol w:w="3159"/>
      </w:tblGrid>
      <w:tr>
        <w:trPr>
          <w:tblHeader/>
        </w:trPr>
        <w:tc>
          <w:tcPr>
            <w:tcW w:type="dxa" w:w="720"/>
            <w:shd w:fill="D9D9D9"/>
          </w:tcPr>
          <w:p>
            <w:r>
              <w:rPr>
                <w:b/>
                <w:sz w:val="24"/>
              </w:rPr>
              <w:t>Nummer</w:t>
            </w:r>
          </w:p>
        </w:tc>
        <w:tc>
          <w:tcPr>
            <w:tcW w:type="dxa" w:w="3159"/>
            <w:shd w:fill="D9D9D9"/>
          </w:tcPr>
          <w:p>
            <w:r>
              <w:rPr>
                <w:b/>
                <w:sz w:val="24"/>
              </w:rPr>
              <w:t>Vorname</w:t>
            </w:r>
          </w:p>
        </w:tc>
        <w:tc>
          <w:tcPr>
            <w:tcW w:type="dxa" w:w="3159"/>
            <w:shd w:fill="D9D9D9"/>
          </w:tcPr>
          <w:p>
            <w:r>
              <w:rPr>
                <w:b/>
                <w:sz w:val="24"/>
              </w:rPr>
              <w:t>Nachname</w:t>
            </w:r>
          </w:p>
        </w:tc>
        <w:tc>
          <w:tcPr>
            <w:tcW w:type="dxa" w:w="3159"/>
            <w:shd w:fill="D9D9D9"/>
          </w:tcPr>
          <w:p>
            <w:r>
              <w:rPr>
                <w:b/>
                <w:sz w:val="24"/>
              </w:rPr>
              <w:t>Arbeitgeber</w:t>
            </w:r>
          </w:p>
        </w:tc>
        <w:tc>
          <w:tcPr>
            <w:tcW w:type="dxa" w:w="3159"/>
            <w:shd w:fill="D9D9D9"/>
          </w:tcPr>
          <w:p>
            <w:r>
              <w:rPr>
                <w:b/>
                <w:sz w:val="24"/>
              </w:rPr>
              <w:t>Beginn</w:t>
            </w:r>
          </w:p>
        </w:tc>
        <w:tc>
          <w:tcPr>
            <w:tcW w:type="dxa" w:w="3159"/>
            <w:shd w:fill="D9D9D9"/>
          </w:tcPr>
          <w:p>
            <w:r>
              <w:rPr>
                <w:b/>
                <w:sz w:val="24"/>
              </w:rPr>
              <w:t>Gekündigt zum</w:t>
            </w:r>
          </w:p>
        </w:tc>
        <w:tc>
          <w:tcPr>
            <w:tcW w:type="dxa" w:w="3159"/>
            <w:shd w:fill="D9D9D9"/>
          </w:tcPr>
          <w:p>
            <w:r>
              <w:rPr>
                <w:b/>
                <w:sz w:val="24"/>
              </w:rPr>
              <w:t>November 2025</w:t>
            </w:r>
          </w:p>
        </w:tc>
        <w:cantSplit/>
      </w:tr>
      <w:tr>
        <w:tc>
          <w:tcPr>
            <w:tcW w:type="dxa" w:w="3159"/>
          </w:tcPr>
          <w:p>
            <w:r>
              <w:t>5202</w:t>
            </w:r>
          </w:p>
        </w:tc>
        <w:tc>
          <w:tcPr>
            <w:tcW w:type="dxa" w:w="3159"/>
          </w:tcPr>
          <w:p>
            <w:r>
              <w:t>Marcel</w:t>
            </w:r>
          </w:p>
        </w:tc>
        <w:tc>
          <w:tcPr>
            <w:tcW w:type="dxa" w:w="3159"/>
          </w:tcPr>
          <w:p>
            <w:r>
              <w:t>Szulzyk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01.10.2017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4</w:t>
            </w:r>
          </w:p>
        </w:tc>
        <w:cantSplit/>
      </w:tr>
      <w:tr>
        <w:tc>
          <w:tcPr>
            <w:tcW w:type="dxa" w:w="3159"/>
          </w:tcPr>
          <w:p>
            <w:r>
              <w:t>5290</w:t>
            </w:r>
          </w:p>
        </w:tc>
        <w:tc>
          <w:tcPr>
            <w:tcW w:type="dxa" w:w="3159"/>
          </w:tcPr>
          <w:p>
            <w:r>
              <w:t>Peter</w:t>
            </w:r>
          </w:p>
        </w:tc>
        <w:tc>
          <w:tcPr>
            <w:tcW w:type="dxa" w:w="3159"/>
          </w:tcPr>
          <w:p>
            <w:r>
              <w:t>Libera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01.11.2017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5</w:t>
            </w:r>
          </w:p>
        </w:tc>
        <w:cantSplit/>
      </w:tr>
      <w:tr>
        <w:tc>
          <w:tcPr>
            <w:tcW w:type="dxa" w:w="3159"/>
          </w:tcPr>
          <w:p>
            <w:r>
              <w:t>5920</w:t>
            </w:r>
          </w:p>
        </w:tc>
        <w:tc>
          <w:tcPr>
            <w:tcW w:type="dxa" w:w="3159"/>
          </w:tcPr>
          <w:p>
            <w:r>
              <w:t>Mustafa</w:t>
            </w:r>
          </w:p>
        </w:tc>
        <w:tc>
          <w:tcPr>
            <w:tcW w:type="dxa" w:w="3159"/>
          </w:tcPr>
          <w:p>
            <w:r>
              <w:t>Aldanmis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01.04.2018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1</w:t>
            </w:r>
          </w:p>
        </w:tc>
        <w:cantSplit/>
      </w:tr>
      <w:tr>
        <w:tc>
          <w:tcPr>
            <w:tcW w:type="dxa" w:w="3159"/>
          </w:tcPr>
          <w:p>
            <w:r>
              <w:t>6335</w:t>
            </w:r>
          </w:p>
        </w:tc>
        <w:tc>
          <w:tcPr>
            <w:tcW w:type="dxa" w:w="3159"/>
          </w:tcPr>
          <w:p>
            <w:r>
              <w:t>Giuliano</w:t>
            </w:r>
          </w:p>
        </w:tc>
        <w:tc>
          <w:tcPr>
            <w:tcW w:type="dxa" w:w="3159"/>
          </w:tcPr>
          <w:p>
            <w:r>
              <w:t>Vento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01.03.2024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9</w:t>
            </w:r>
          </w:p>
        </w:tc>
        <w:cantSplit/>
      </w:tr>
      <w:tr>
        <w:tc>
          <w:tcPr>
            <w:tcW w:type="dxa" w:w="3159"/>
          </w:tcPr>
          <w:p>
            <w:r>
              <w:t>7551</w:t>
            </w:r>
          </w:p>
        </w:tc>
        <w:tc>
          <w:tcPr>
            <w:tcW w:type="dxa" w:w="3159"/>
          </w:tcPr>
          <w:p>
            <w:r>
              <w:t>Michael</w:t>
            </w:r>
          </w:p>
        </w:tc>
        <w:tc>
          <w:tcPr>
            <w:tcW w:type="dxa" w:w="3159"/>
          </w:tcPr>
          <w:p>
            <w:r>
              <w:t>Weiß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01.02.2023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0</w:t>
            </w:r>
          </w:p>
        </w:tc>
        <w:cantSplit/>
      </w:tr>
      <w:tr>
        <w:tc>
          <w:tcPr>
            <w:tcW w:type="dxa" w:w="3159"/>
          </w:tcPr>
          <w:p>
            <w:r>
              <w:t>7603</w:t>
            </w:r>
          </w:p>
        </w:tc>
        <w:tc>
          <w:tcPr>
            <w:tcW w:type="dxa" w:w="3159"/>
          </w:tcPr>
          <w:p>
            <w:r>
              <w:t>Alexander</w:t>
            </w:r>
          </w:p>
        </w:tc>
        <w:tc>
          <w:tcPr>
            <w:tcW w:type="dxa" w:w="3159"/>
          </w:tcPr>
          <w:p>
            <w:r>
              <w:t>Fraske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01.04.2019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9</w:t>
            </w:r>
          </w:p>
        </w:tc>
        <w:cantSplit/>
      </w:tr>
      <w:tr>
        <w:tc>
          <w:tcPr>
            <w:tcW w:type="dxa" w:w="3159"/>
          </w:tcPr>
          <w:p>
            <w:r>
              <w:t>9314</w:t>
            </w:r>
          </w:p>
        </w:tc>
        <w:tc>
          <w:tcPr>
            <w:tcW w:type="dxa" w:w="3159"/>
          </w:tcPr>
          <w:p>
            <w:r>
              <w:t>Michele</w:t>
            </w:r>
          </w:p>
        </w:tc>
        <w:tc>
          <w:tcPr>
            <w:tcW w:type="dxa" w:w="3159"/>
          </w:tcPr>
          <w:p>
            <w:r>
              <w:t>Farris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01.02.2020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0</w:t>
            </w:r>
          </w:p>
        </w:tc>
        <w:cantSplit/>
      </w:tr>
      <w:tr>
        <w:tc>
          <w:tcPr>
            <w:tcW w:type="dxa" w:w="3159"/>
          </w:tcPr>
          <w:p>
            <w:r>
              <w:t>9316</w:t>
            </w:r>
          </w:p>
        </w:tc>
        <w:tc>
          <w:tcPr>
            <w:tcW w:type="dxa" w:w="3159"/>
          </w:tcPr>
          <w:p>
            <w:r>
              <w:t>Hischam</w:t>
            </w:r>
          </w:p>
        </w:tc>
        <w:tc>
          <w:tcPr>
            <w:tcW w:type="dxa" w:w="3159"/>
          </w:tcPr>
          <w:p>
            <w:r>
              <w:t>Saad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01.02.2020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1</w:t>
            </w:r>
          </w:p>
        </w:tc>
        <w:cantSplit/>
      </w:tr>
      <w:tr>
        <w:tc>
          <w:tcPr>
            <w:tcW w:type="dxa" w:w="3159"/>
          </w:tcPr>
          <w:p>
            <w:r>
              <w:t>9968</w:t>
            </w:r>
          </w:p>
        </w:tc>
        <w:tc>
          <w:tcPr>
            <w:tcW w:type="dxa" w:w="3159"/>
          </w:tcPr>
          <w:p>
            <w:r>
              <w:t>Burkhard</w:t>
            </w:r>
          </w:p>
        </w:tc>
        <w:tc>
          <w:tcPr>
            <w:tcW w:type="dxa" w:w="3159"/>
          </w:tcPr>
          <w:p>
            <w:r>
              <w:t>Otterbach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01.09.2020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0</w:t>
            </w:r>
          </w:p>
        </w:tc>
        <w:cantSplit/>
      </w:tr>
      <w:tr>
        <w:tc>
          <w:tcPr>
            <w:tcW w:type="dxa" w:w="3159"/>
          </w:tcPr>
          <w:p>
            <w:r>
              <w:t>10439</w:t>
            </w:r>
          </w:p>
        </w:tc>
        <w:tc>
          <w:tcPr>
            <w:tcW w:type="dxa" w:w="3159"/>
          </w:tcPr>
          <w:p>
            <w:r>
              <w:t>Artem</w:t>
            </w:r>
          </w:p>
        </w:tc>
        <w:tc>
          <w:tcPr>
            <w:tcW w:type="dxa" w:w="3159"/>
          </w:tcPr>
          <w:p>
            <w:r>
              <w:t>Gross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01.07.2021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0</w:t>
            </w:r>
          </w:p>
        </w:tc>
        <w:cantSplit/>
      </w:tr>
      <w:tr>
        <w:tc>
          <w:tcPr>
            <w:tcW w:type="dxa" w:w="3159"/>
          </w:tcPr>
          <w:p>
            <w:r>
              <w:t>11120</w:t>
            </w:r>
          </w:p>
        </w:tc>
        <w:tc>
          <w:tcPr>
            <w:tcW w:type="dxa" w:w="3159"/>
          </w:tcPr>
          <w:p>
            <w:r>
              <w:t>Juri</w:t>
            </w:r>
          </w:p>
        </w:tc>
        <w:tc>
          <w:tcPr>
            <w:tcW w:type="dxa" w:w="3159"/>
          </w:tcPr>
          <w:p>
            <w:r>
              <w:t>Mann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01.11.2021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12</w:t>
            </w:r>
          </w:p>
        </w:tc>
        <w:cantSplit/>
      </w:tr>
      <w:tr>
        <w:tc>
          <w:tcPr>
            <w:tcW w:type="dxa" w:w="3159"/>
          </w:tcPr>
          <w:p>
            <w:r>
              <w:t>11462</w:t>
            </w:r>
          </w:p>
        </w:tc>
        <w:tc>
          <w:tcPr>
            <w:tcW w:type="dxa" w:w="3159"/>
          </w:tcPr>
          <w:p>
            <w:r>
              <w:t>Marco</w:t>
            </w:r>
          </w:p>
        </w:tc>
        <w:tc>
          <w:tcPr>
            <w:tcW w:type="dxa" w:w="3159"/>
          </w:tcPr>
          <w:p>
            <w:r>
              <w:t>Mertens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01.03.2023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0</w:t>
            </w:r>
          </w:p>
        </w:tc>
        <w:cantSplit/>
      </w:tr>
      <w:tr>
        <w:tc>
          <w:tcPr>
            <w:tcW w:type="dxa" w:w="3159"/>
          </w:tcPr>
          <w:p>
            <w:r>
              <w:t>13207</w:t>
            </w:r>
          </w:p>
        </w:tc>
        <w:tc>
          <w:tcPr>
            <w:tcW w:type="dxa" w:w="3159"/>
          </w:tcPr>
          <w:p>
            <w:r>
              <w:t>Mohamed</w:t>
            </w:r>
          </w:p>
        </w:tc>
        <w:tc>
          <w:tcPr>
            <w:tcW w:type="dxa" w:w="3159"/>
          </w:tcPr>
          <w:p>
            <w:r>
              <w:t>Serhan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01.08.2022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14</w:t>
            </w:r>
          </w:p>
        </w:tc>
        <w:cantSplit/>
      </w:tr>
      <w:tr>
        <w:tc>
          <w:tcPr>
            <w:tcW w:type="dxa" w:w="3159"/>
          </w:tcPr>
          <w:p>
            <w:r>
              <w:t>13648</w:t>
            </w:r>
          </w:p>
        </w:tc>
        <w:tc>
          <w:tcPr>
            <w:tcW w:type="dxa" w:w="3159"/>
          </w:tcPr>
          <w:p>
            <w:r>
              <w:t>Carina</w:t>
            </w:r>
          </w:p>
        </w:tc>
        <w:tc>
          <w:tcPr>
            <w:tcW w:type="dxa" w:w="3159"/>
          </w:tcPr>
          <w:p>
            <w:r>
              <w:t>Warkentin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01.09.2022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6</w:t>
            </w:r>
          </w:p>
        </w:tc>
        <w:cantSplit/>
      </w:tr>
      <w:tr>
        <w:tc>
          <w:tcPr>
            <w:tcW w:type="dxa" w:w="3159"/>
          </w:tcPr>
          <w:p>
            <w:r>
              <w:t>13800</w:t>
            </w:r>
          </w:p>
        </w:tc>
        <w:tc>
          <w:tcPr>
            <w:tcW w:type="dxa" w:w="3159"/>
          </w:tcPr>
          <w:p>
            <w:r>
              <w:t>Benjamin</w:t>
            </w:r>
          </w:p>
        </w:tc>
        <w:tc>
          <w:tcPr>
            <w:tcW w:type="dxa" w:w="3159"/>
          </w:tcPr>
          <w:p>
            <w:r>
              <w:t>Koch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01.10.2022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0</w:t>
            </w:r>
          </w:p>
        </w:tc>
        <w:cantSplit/>
      </w:tr>
      <w:tr>
        <w:tc>
          <w:tcPr>
            <w:tcW w:type="dxa" w:w="3159"/>
          </w:tcPr>
          <w:p>
            <w:r>
              <w:t>14669</w:t>
            </w:r>
          </w:p>
        </w:tc>
        <w:tc>
          <w:tcPr>
            <w:tcW w:type="dxa" w:w="3159"/>
          </w:tcPr>
          <w:p>
            <w:r>
              <w:t>Agathe</w:t>
            </w:r>
          </w:p>
        </w:tc>
        <w:tc>
          <w:tcPr>
            <w:tcW w:type="dxa" w:w="3159"/>
          </w:tcPr>
          <w:p>
            <w:r>
              <w:t>Schmitz</w:t>
            </w:r>
          </w:p>
        </w:tc>
        <w:tc>
          <w:tcPr>
            <w:tcW w:type="dxa" w:w="3159"/>
          </w:tcPr>
          <w:p>
            <w:r>
              <w:t>Pfleiderer Deutschland GmbH - NL Arnsberg Niederlassung Arnsberg</w:t>
            </w:r>
          </w:p>
        </w:tc>
        <w:tc>
          <w:tcPr>
            <w:tcW w:type="dxa" w:w="3159"/>
          </w:tcPr>
          <w:p>
            <w:r>
              <w:t>01.09.2024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3</w:t>
            </w:r>
          </w:p>
        </w:tc>
        <w:cantSplit/>
      </w:tr>
      <w:tr>
        <w:tc>
          <w:tcPr>
            <w:tcW w:type="dxa" w:w="3159"/>
          </w:tcPr>
          <w:p>
            <w:r>
              <w:t>15793</w:t>
            </w:r>
          </w:p>
        </w:tc>
        <w:tc>
          <w:tcPr>
            <w:tcW w:type="dxa" w:w="3159"/>
          </w:tcPr>
          <w:p>
            <w:r>
              <w:t>Steven</w:t>
            </w:r>
          </w:p>
        </w:tc>
        <w:tc>
          <w:tcPr>
            <w:tcW w:type="dxa" w:w="3159"/>
          </w:tcPr>
          <w:p>
            <w:r>
              <w:t>Schmitz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01.02.2023</w:t>
            </w:r>
          </w:p>
        </w:tc>
        <w:tc>
          <w:tcPr>
            <w:tcW w:type="dxa" w:w="3159"/>
          </w:tcPr>
          <w:p>
            <w:r>
              <w:t>30.11.2025</w:t>
            </w:r>
          </w:p>
        </w:tc>
        <w:tc>
          <w:tcPr>
            <w:tcW w:type="dxa" w:w="3159"/>
          </w:tcPr>
          <w:p>
            <w:r>
              <w:t>0</w:t>
            </w:r>
          </w:p>
        </w:tc>
        <w:cantSplit/>
      </w:tr>
      <w:tr>
        <w:tc>
          <w:tcPr>
            <w:tcW w:type="dxa" w:w="3159"/>
          </w:tcPr>
          <w:p>
            <w:r>
              <w:t>16926</w:t>
            </w:r>
          </w:p>
        </w:tc>
        <w:tc>
          <w:tcPr>
            <w:tcW w:type="dxa" w:w="3159"/>
          </w:tcPr>
          <w:p>
            <w:r>
              <w:t>Sergen</w:t>
            </w:r>
          </w:p>
        </w:tc>
        <w:tc>
          <w:tcPr>
            <w:tcW w:type="dxa" w:w="3159"/>
          </w:tcPr>
          <w:p>
            <w:r>
              <w:t>Suca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01.06.2025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7</w:t>
            </w:r>
          </w:p>
        </w:tc>
        <w:cantSplit/>
      </w:tr>
      <w:tr>
        <w:tc>
          <w:tcPr>
            <w:tcW w:type="dxa" w:w="3159"/>
          </w:tcPr>
          <w:p>
            <w:r>
              <w:t>17188</w:t>
            </w:r>
          </w:p>
        </w:tc>
        <w:tc>
          <w:tcPr>
            <w:tcW w:type="dxa" w:w="3159"/>
          </w:tcPr>
          <w:p>
            <w:r>
              <w:t>Okan</w:t>
            </w:r>
          </w:p>
        </w:tc>
        <w:tc>
          <w:tcPr>
            <w:tcW w:type="dxa" w:w="3159"/>
          </w:tcPr>
          <w:p>
            <w:r>
              <w:t>Arslan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01.05.2023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0</w:t>
            </w:r>
          </w:p>
        </w:tc>
        <w:cantSplit/>
      </w:tr>
      <w:tr>
        <w:tc>
          <w:tcPr>
            <w:tcW w:type="dxa" w:w="3159"/>
          </w:tcPr>
          <w:p>
            <w:r>
              <w:t>18952</w:t>
            </w:r>
          </w:p>
        </w:tc>
        <w:tc>
          <w:tcPr>
            <w:tcW w:type="dxa" w:w="3159"/>
          </w:tcPr>
          <w:p>
            <w:r>
              <w:t>Arkadius</w:t>
            </w:r>
          </w:p>
        </w:tc>
        <w:tc>
          <w:tcPr>
            <w:tcW w:type="dxa" w:w="3159"/>
          </w:tcPr>
          <w:p>
            <w:r>
              <w:t>Zakrzewski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01.08.2025</w:t>
            </w:r>
          </w:p>
        </w:tc>
        <w:tc>
          <w:tcPr>
            <w:tcW w:type="dxa" w:w="3159"/>
          </w:tcPr>
          <w:p>
            <w:r>
              <w:t>30.11.2025</w:t>
            </w:r>
          </w:p>
        </w:tc>
        <w:tc>
          <w:tcPr>
            <w:tcW w:type="dxa" w:w="3159"/>
          </w:tcPr>
          <w:p>
            <w:r>
              <w:t>13</w:t>
            </w:r>
          </w:p>
        </w:tc>
        <w:cantSplit/>
      </w:tr>
      <w:tr>
        <w:tc>
          <w:tcPr>
            <w:tcW w:type="dxa" w:w="3159"/>
          </w:tcPr>
          <w:p>
            <w:r>
              <w:t>20844</w:t>
            </w:r>
          </w:p>
        </w:tc>
        <w:tc>
          <w:tcPr>
            <w:tcW w:type="dxa" w:w="3159"/>
          </w:tcPr>
          <w:p>
            <w:r>
              <w:t>Jonas</w:t>
            </w:r>
          </w:p>
        </w:tc>
        <w:tc>
          <w:tcPr>
            <w:tcW w:type="dxa" w:w="3159"/>
          </w:tcPr>
          <w:p>
            <w:r>
              <w:t>Honisch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01.12.2023</w:t>
            </w:r>
          </w:p>
        </w:tc>
        <w:tc>
          <w:tcPr>
            <w:tcW w:type="dxa" w:w="3159"/>
          </w:tcPr>
          <w:p>
            <w:r>
              <w:t>31.12.2025</w:t>
            </w:r>
          </w:p>
        </w:tc>
        <w:tc>
          <w:tcPr>
            <w:tcW w:type="dxa" w:w="3159"/>
          </w:tcPr>
          <w:p>
            <w:r>
              <w:t>0</w:t>
            </w:r>
          </w:p>
        </w:tc>
        <w:cantSplit/>
      </w:tr>
      <w:tr>
        <w:tc>
          <w:tcPr>
            <w:tcW w:type="dxa" w:w="3159"/>
          </w:tcPr>
          <w:p>
            <w:r>
              <w:t>27095</w:t>
            </w:r>
          </w:p>
        </w:tc>
        <w:tc>
          <w:tcPr>
            <w:tcW w:type="dxa" w:w="3159"/>
          </w:tcPr>
          <w:p>
            <w:r>
              <w:t>Florian</w:t>
            </w:r>
          </w:p>
        </w:tc>
        <w:tc>
          <w:tcPr>
            <w:tcW w:type="dxa" w:w="3159"/>
          </w:tcPr>
          <w:p>
            <w:r>
              <w:t>Schmidt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01.09.2024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3</w:t>
            </w:r>
          </w:p>
        </w:tc>
        <w:cantSplit/>
      </w:tr>
      <w:tr>
        <w:tc>
          <w:tcPr>
            <w:tcW w:type="dxa" w:w="3159"/>
          </w:tcPr>
          <w:p>
            <w:r>
              <w:t>31265</w:t>
            </w:r>
          </w:p>
        </w:tc>
        <w:tc>
          <w:tcPr>
            <w:tcW w:type="dxa" w:w="3159"/>
          </w:tcPr>
          <w:p>
            <w:r>
              <w:t>David</w:t>
            </w:r>
          </w:p>
        </w:tc>
        <w:tc>
          <w:tcPr>
            <w:tcW w:type="dxa" w:w="3159"/>
          </w:tcPr>
          <w:p>
            <w:r>
              <w:t>Taesdale</w:t>
            </w:r>
          </w:p>
        </w:tc>
        <w:tc>
          <w:tcPr>
            <w:tcW w:type="dxa" w:w="3159"/>
          </w:tcPr>
          <w:p>
            <w:r>
              <w:t>Pfleiderer Deutschland GmbH - NL Arnsberg Niederlassung Arnsberg</w:t>
            </w:r>
          </w:p>
        </w:tc>
        <w:tc>
          <w:tcPr>
            <w:tcW w:type="dxa" w:w="3159"/>
          </w:tcPr>
          <w:p>
            <w:r>
              <w:t>01.01.2025</w:t>
            </w:r>
          </w:p>
        </w:tc>
        <w:tc>
          <w:tcPr>
            <w:tcW w:type="dxa" w:w="3159"/>
          </w:tcPr>
          <w:p>
            <w:r/>
          </w:p>
        </w:tc>
        <w:tc>
          <w:tcPr>
            <w:tcW w:type="dxa" w:w="3159"/>
          </w:tcPr>
          <w:p>
            <w:r>
              <w:t>6</w:t>
            </w:r>
          </w:p>
        </w:tc>
        <w:cantSplit/>
      </w:tr>
      <w:tr>
        <w:tc>
          <w:tcPr>
            <w:tcW w:type="dxa" w:w="3159"/>
          </w:tcPr>
          <w:p>
            <w:r>
              <w:t>37171</w:t>
            </w:r>
          </w:p>
        </w:tc>
        <w:tc>
          <w:tcPr>
            <w:tcW w:type="dxa" w:w="3159"/>
          </w:tcPr>
          <w:p>
            <w:r>
              <w:t>Tolga</w:t>
            </w:r>
          </w:p>
        </w:tc>
        <w:tc>
          <w:tcPr>
            <w:tcW w:type="dxa" w:w="3159"/>
          </w:tcPr>
          <w:p>
            <w:r>
              <w:t>Sezgin</w:t>
            </w:r>
          </w:p>
        </w:tc>
        <w:tc>
          <w:tcPr>
            <w:tcW w:type="dxa" w:w="3159"/>
          </w:tcPr>
          <w:p>
            <w:r>
              <w:t xml:space="preserve">Pfleiderer Arnsberg GmbH </w:t>
            </w:r>
          </w:p>
        </w:tc>
        <w:tc>
          <w:tcPr>
            <w:tcW w:type="dxa" w:w="3159"/>
          </w:tcPr>
          <w:p>
            <w:r>
              <w:t>01.07.2025</w:t>
            </w:r>
          </w:p>
        </w:tc>
        <w:tc>
          <w:tcPr>
            <w:tcW w:type="dxa" w:w="3159"/>
          </w:tcPr>
          <w:p>
            <w:r>
              <w:t>31.12.2025</w:t>
            </w:r>
          </w:p>
        </w:tc>
        <w:tc>
          <w:tcPr>
            <w:tcW w:type="dxa" w:w="3159"/>
          </w:tcPr>
          <w:p>
            <w:r>
              <w:t>0</w:t>
            </w:r>
          </w:p>
        </w:tc>
        <w:cantSplit/>
      </w:tr>
    </w:tbl>
    <w:sectPr w:rsidR="00FC693F" w:rsidRPr="0006063C" w:rsidSect="00034616">
      <w:pgSz w:w="23811" w:h="16838" w:orient="landscape"/>
      <w:pgMar w:top="850" w:right="850" w:bottom="1134" w:left="850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grammaExtDBol" w:hAnsi="MicrogrammaExtDBol"/>
        <w:sz w:val="16"/>
      </w:rPr>
      <w:t>Alle Angaben ohne Gewähr, © 10.12.2025 Sportnavi.de GmbH</w:t>
    </w:r>
    <w:r>
      <w:br/>
      <w:drawing>
        <wp:inline xmlns:a="http://schemas.openxmlformats.org/drawingml/2006/main" xmlns:pic="http://schemas.openxmlformats.org/drawingml/2006/picture">
          <wp:extent cx="1371600" cy="3429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4290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